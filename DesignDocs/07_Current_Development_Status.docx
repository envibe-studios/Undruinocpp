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Unduinocpp — Current Development Status</w:t>
      </w:r>
    </w:p>
    <w:p>
      <w:r>
        <w:rPr>
          <w:b/>
          <w:color w:val="5A5A5A"/>
          <w:sz w:val="18"/>
        </w:rPr>
        <w:t>WORKING SNAPSHOT — AUGUST 2026</w:t>
      </w:r>
    </w:p>
    <w:p>
      <w:r>
        <w:t>Concise reference for collaborators. Derived from the project’s internal design and development notes.</w:t>
      </w:r>
    </w:p>
    <w:p>
      <w:r>
        <w:t>Updated: August 18, 2026</w:t>
      </w:r>
    </w:p>
    <w:p>
      <w:pPr>
        <w:pStyle w:val="Heading1"/>
      </w:pPr>
      <w:r>
        <w:t>Current Goal</w:t>
      </w:r>
    </w:p>
    <w:p>
      <w:r>
        <w:t>The project is in systems-integration and playtest mode. The priority is to discover whether the core cooperative expedition is genuinely fun before expanding content or polishing the world.</w:t>
      </w:r>
    </w:p>
    <w:p>
      <w:r>
        <w:t>The most useful deliverable right now is a playable graybox slice where driving, exploration, combat, missions, AI, hardware, and crew communication can be tested together.</w:t>
      </w:r>
    </w:p>
    <w:p>
      <w:pPr>
        <w:pStyle w:val="Heading1"/>
      </w:pPr>
      <w:r>
        <w:t>What Exists</w:t>
      </w:r>
    </w:p>
    <w:p>
      <w:pPr>
        <w:pStyle w:val="ListBullet"/>
      </w:pPr>
      <w:r>
        <w:rPr>
          <w:b/>
        </w:rPr>
        <w:t xml:space="preserve">Hovercraft: </w:t>
      </w:r>
      <w:r>
        <w:t>Core hover movement is working, including analog input support, boost, handling/tuning work, and dual Logitech Attack 3 tank controls.</w:t>
      </w:r>
    </w:p>
    <w:p>
      <w:pPr>
        <w:pStyle w:val="ListBullet"/>
      </w:pPr>
      <w:r>
        <w:rPr>
          <w:b/>
        </w:rPr>
        <w:t xml:space="preserve">Physical bridge: </w:t>
      </w:r>
      <w:r>
        <w:t>Andy serial communication, ship hardware input, weapon inputs, diagnostics, and MiniCRT weapon display support are established enough to preserve while other systems develop.</w:t>
      </w:r>
    </w:p>
    <w:p>
      <w:pPr>
        <w:pStyle w:val="ListBullet"/>
      </w:pPr>
      <w:r>
        <w:rPr>
          <w:b/>
        </w:rPr>
        <w:t xml:space="preserve">Weapons: </w:t>
      </w:r>
      <w:r>
        <w:t>Core firing and physical magazine/input paths exist.</w:t>
      </w:r>
    </w:p>
    <w:p>
      <w:pPr>
        <w:pStyle w:val="ListBullet"/>
      </w:pPr>
      <w:r>
        <w:rPr>
          <w:b/>
        </w:rPr>
        <w:t xml:space="preserve">Mission framework: </w:t>
      </w:r>
      <w:r>
        <w:t>The data-driven mission/objective system exists, including threat and fail-forward support. Graybox mission content is being used to test integration.</w:t>
      </w:r>
    </w:p>
    <w:p>
      <w:pPr>
        <w:pStyle w:val="ListBullet"/>
      </w:pPr>
      <w:r>
        <w:rPr>
          <w:b/>
        </w:rPr>
        <w:t xml:space="preserve">Enemy AI: </w:t>
      </w:r>
      <w:r>
        <w:t>A substantial C++ framework exists for data-driven enemies, movement, abilities, aggro, squads, spawning, Behavior Trees, and threat response. Content setup and tuning are still being brought up.</w:t>
      </w:r>
    </w:p>
    <w:p>
      <w:pPr>
        <w:pStyle w:val="ListBullet"/>
      </w:pPr>
      <w:r>
        <w:rPr>
          <w:b/>
        </w:rPr>
        <w:t xml:space="preserve">Graybox expedition: </w:t>
      </w:r>
      <w:r>
        <w:t>A compact integration level exists to test travel between POIs, scanning/resource interactions, enemy pressure, base access, interior objectives, destruction, and mission progression.</w:t>
      </w:r>
    </w:p>
    <w:p>
      <w:pPr>
        <w:pStyle w:val="Heading1"/>
      </w:pPr>
      <w:r>
        <w:t>Current Priorities</w:t>
      </w:r>
    </w:p>
    <w:p>
      <w:r>
        <w:t>Playtest the graybox expedition as a complete loop rather than judging systems only in isolation.</w:t>
      </w:r>
    </w:p>
    <w:p>
      <w:r>
        <w:t>Finish and tune enemy AI content so encounters can reliably support the mission.</w:t>
      </w:r>
    </w:p>
    <w:p>
      <w:r>
        <w:t>Keep the physical bridge, dual weapons, MiniCRTs, and diagnostics session-ready while gameplay changes around them.</w:t>
      </w:r>
    </w:p>
    <w:p>
      <w:r>
        <w:t>Continue tuning hovercraft feel and POI spacing based on actual play rather than assumptions.</w:t>
      </w:r>
    </w:p>
    <w:p>
      <w:r>
        <w:t>Resolve practical session-entry and mission-wiring issues that interfere with repeatable testing.</w:t>
      </w:r>
    </w:p>
    <w:p>
      <w:pPr>
        <w:pStyle w:val="Heading1"/>
      </w:pPr>
      <w:r>
        <w:t>Questions the Prototype Needs to Answer</w:t>
      </w:r>
    </w:p>
    <w:p>
      <w:r>
        <w:t>Is driving enjoyable for the amount of travel missions require?</w:t>
      </w:r>
    </w:p>
    <w:p>
      <w:r>
        <w:t>Do POIs feel deliberately spaced and worth visiting?</w:t>
      </w:r>
    </w:p>
    <w:p>
      <w:r>
        <w:t>Does the crew naturally communicate and depend on one another?</w:t>
      </w:r>
    </w:p>
    <w:p>
      <w:r>
        <w:t>Are combat, scanning, resource collection, repair/reload downtime, and navigation interesting together?</w:t>
      </w:r>
    </w:p>
    <w:p>
      <w:r>
        <w:t>Does enemy pressure create escalation without erasing quieter moments?</w:t>
      </w:r>
    </w:p>
    <w:p>
      <w:r>
        <w:t>Does approaching, breaching, entering, and destroying a hostile base create a satisfying mission climax?</w:t>
      </w:r>
    </w:p>
    <w:p>
      <w:r>
        <w:t>Does the mission system reliably detect and communicate player progress?</w:t>
      </w:r>
    </w:p>
    <w:p>
      <w:r>
        <w:t>Do the physical controls meaningfully improve immersion?</w:t>
      </w:r>
    </w:p>
    <w:p>
      <w:pPr>
        <w:pStyle w:val="Heading1"/>
      </w:pPr>
      <w:r>
        <w:t>Not the Priority Yet</w:t>
      </w:r>
    </w:p>
    <w:p>
      <w:r>
        <w:t>Large-scale content production, final art, elaborate cinematics, deep lore implementation, huge worlds, and speculative new systems should wait until the core loop proves itself.</w:t>
      </w:r>
    </w:p>
    <w:p>
      <w:r>
        <w:t>World-building and visual exploration can continue in parallel, but they should not block gameplay learning.</w:t>
      </w:r>
    </w:p>
    <w:p>
      <w:pPr>
        <w:pStyle w:val="Heading1"/>
      </w:pPr>
      <w:r>
        <w:t>Development Rule of Thumb</w:t>
      </w:r>
    </w:p>
    <w:p>
      <w:r>
        <w:t>Build the smallest version that answers the next important question. Keep what works, change what does not, and expand only after the crew experience is convincing.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UNDUINOCPP  •  HUMAN DESIGN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