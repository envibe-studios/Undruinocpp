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Unduinocpp — Gameplay &amp; Crew Experience</w:t>
      </w:r>
    </w:p>
    <w:p>
      <w:r>
        <w:rPr>
          <w:b/>
          <w:color w:val="5A5A5A"/>
          <w:sz w:val="18"/>
        </w:rPr>
        <w:t>HOW THE GAME SHOULD PLAY</w:t>
      </w:r>
    </w:p>
    <w:p>
      <w:r>
        <w:t>Concise reference for collaborators. Derived from the project’s internal design and development notes.</w:t>
      </w:r>
    </w:p>
    <w:p>
      <w:r>
        <w:t>Updated: August 18, 2026</w:t>
      </w:r>
    </w:p>
    <w:p>
      <w:pPr>
        <w:pStyle w:val="Heading1"/>
      </w:pPr>
      <w:r>
        <w:t>Core Experience</w:t>
      </w:r>
    </w:p>
    <w:p>
      <w:r>
        <w:t>Unduinocpp is cooperative first. Players operate one vehicle as a crew, and the interesting part is not simply performing each station’s task—it is coordinating when several needs compete for attention.</w:t>
      </w:r>
    </w:p>
    <w:p>
      <w:r>
        <w:t>Individual skill matters, but the strongest crew should be the one that communicates, prioritizes, and trusts one another.</w:t>
      </w:r>
    </w:p>
    <w:p>
      <w:pPr>
        <w:pStyle w:val="Heading1"/>
      </w:pPr>
      <w:r>
        <w:t>Crew Design</w:t>
      </w:r>
    </w:p>
    <w:p>
      <w:pPr>
        <w:pStyle w:val="ListBullet"/>
      </w:pPr>
      <w:r>
        <w:rPr>
          <w:b/>
        </w:rPr>
        <w:t xml:space="preserve">Every role matters: </w:t>
      </w:r>
      <w:r>
        <w:t>No station exists just to keep someone busy. Each role should have moments when the expedition depends on it.</w:t>
      </w:r>
    </w:p>
    <w:p>
      <w:pPr>
        <w:pStyle w:val="ListBullet"/>
      </w:pPr>
      <w:r>
        <w:rPr>
          <w:b/>
        </w:rPr>
        <w:t xml:space="preserve">Interdependence: </w:t>
      </w:r>
      <w:r>
        <w:t>Information and capability should be distributed enough that players need one another without making cooperation tedious.</w:t>
      </w:r>
    </w:p>
    <w:p>
      <w:pPr>
        <w:pStyle w:val="ListBullet"/>
      </w:pPr>
      <w:r>
        <w:rPr>
          <w:b/>
        </w:rPr>
        <w:t xml:space="preserve">Shared ownership: </w:t>
      </w:r>
      <w:r>
        <w:t>Victories and failures should feel like things “we” did. Individual hero moments are welcome when they serve the crew.</w:t>
      </w:r>
    </w:p>
    <w:p>
      <w:pPr>
        <w:pStyle w:val="ListBullet"/>
      </w:pPr>
      <w:r>
        <w:rPr>
          <w:b/>
        </w:rPr>
        <w:t xml:space="preserve">Productive chaos: </w:t>
      </w:r>
      <w:r>
        <w:t>Multiple problems can happen at once. The challenge is deciding what matters most and coordinating a response.</w:t>
      </w:r>
    </w:p>
    <w:p>
      <w:pPr>
        <w:pStyle w:val="ListBullet"/>
      </w:pPr>
      <w:r>
        <w:rPr>
          <w:b/>
        </w:rPr>
        <w:t xml:space="preserve">Calm matters: </w:t>
      </w:r>
      <w:r>
        <w:t>Quiet travel and recovery give players time to repair, reload, plan, joke, explore, and appreciate the world.</w:t>
      </w:r>
    </w:p>
    <w:p>
      <w:pPr>
        <w:pStyle w:val="ListBullet"/>
      </w:pPr>
      <w:r>
        <w:rPr>
          <w:b/>
        </w:rPr>
        <w:t xml:space="preserve">Failure can be fun: </w:t>
      </w:r>
      <w:r>
        <w:t>Mistakes should often create new problems rather than instantly ending the session. Recovery and improvisation make good stories.</w:t>
      </w:r>
    </w:p>
    <w:p>
      <w:pPr>
        <w:pStyle w:val="Heading1"/>
      </w:pPr>
      <w:r>
        <w:t>Decision-Making</w:t>
      </w:r>
    </w:p>
    <w:p>
      <w:r>
        <w:t>Prefer meaningful choices over raw execution difficulty. Players should regularly weigh questions such as whether to retreat, what to repair first, which threat matters most, whether a side objective is worth the risk, and when to spend limited resources.</w:t>
      </w:r>
    </w:p>
    <w:p>
      <w:pPr>
        <w:pStyle w:val="Heading1"/>
      </w:pPr>
      <w:r>
        <w:t>System Interaction</w:t>
      </w:r>
    </w:p>
    <w:p>
      <w:r>
        <w:t>A small number of systems that affect one another is more valuable than a large collection of isolated mechanics. Combat, movement, damage, resources, missions, AI, and the physical bridge should create unexpected combinations.</w:t>
      </w:r>
    </w:p>
    <w:p>
      <w:r>
        <w:t>New mechanics should deepen the existing loop before adding entirely new categories of play.</w:t>
      </w:r>
    </w:p>
    <w:p>
      <w:pPr>
        <w:pStyle w:val="Heading1"/>
      </w:pPr>
      <w:r>
        <w:t>Exploration</w:t>
      </w:r>
    </w:p>
    <w:p>
      <w:r>
        <w:t>Curiosity should be rewarded with more than loot. Discoveries can provide history, technology, alternate routes, faction perspective, unusual encounters, scenery, or simply wonder.</w:t>
      </w:r>
    </w:p>
    <w:p>
      <w:pPr>
        <w:pStyle w:val="Heading1"/>
      </w:pPr>
      <w:r>
        <w:t>Physical Bridge</w:t>
      </w:r>
    </w:p>
    <w:p>
      <w:r>
        <w:t>Real controls and displays are part of the immersion strategy, not a novelty layer. The hardware should make actions feel physical and shared while remaining reliable enough to fade into the background.</w:t>
      </w:r>
    </w:p>
    <w:p>
      <w:r>
        <w:t>The best outcome is that players stop thinking about the ESP32s, joysticks, CRTs, networking, and software and simply feel that they are operating their vehicle.</w:t>
      </w:r>
    </w:p>
    <w:p>
      <w:pPr>
        <w:pStyle w:val="Heading1"/>
      </w:pPr>
      <w:r>
        <w:t>Gameplay Test</w:t>
      </w:r>
    </w:p>
    <w:p>
      <w:r>
        <w:t>A mechanic is a strong fit when it creates reasons to communicate, meaningful choices, opportunities for another player to shine, and stories the crew will remember afterward.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UNDUINOCPP  •  HUMAN DESIGN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