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Unduinocpp — Game Vision</w:t>
      </w:r>
    </w:p>
    <w:p>
      <w:r>
        <w:rPr>
          <w:b/>
          <w:color w:val="5A5A5A"/>
          <w:sz w:val="18"/>
        </w:rPr>
        <w:t>HUMAN-FACING DESIGN BRIEF</w:t>
      </w:r>
    </w:p>
    <w:p>
      <w:r>
        <w:t>Concise reference for collaborators. Derived from the project’s internal design and development notes.</w:t>
      </w:r>
    </w:p>
    <w:p>
      <w:r>
        <w:t>Updated: August 18, 2026</w:t>
      </w:r>
    </w:p>
    <w:p>
      <w:pPr>
        <w:pStyle w:val="Heading1"/>
      </w:pPr>
      <w:r>
        <w:t>The Pitch</w:t>
      </w:r>
    </w:p>
    <w:p>
      <w:r>
        <w:t>Unduinocpp is an immersive cooperative science-fiction game built around a physical hovercraft bridge. A small group of friends operate one vehicle together, using both in-game systems and real physical controls.</w:t>
      </w:r>
    </w:p>
    <w:p>
      <w:r>
        <w:t>The goal is not to make players admire the simulation. It is to make them forget they are playing one.</w:t>
      </w:r>
    </w:p>
    <w:p>
      <w:pPr>
        <w:pStyle w:val="Heading1"/>
      </w:pPr>
      <w:r>
        <w:t>The Player Fantasy</w:t>
      </w:r>
    </w:p>
    <w:p>
      <w:r>
        <w:t>Players are the crew of a working expedition vehicle in a civilization that has lived in exile for generations. They leave the safety of humanity’s flotilla, explore uncertain worlds, solve problems together, and return with stories that belong to their crew.</w:t>
      </w:r>
    </w:p>
    <w:p>
      <w:r>
        <w:t>Success is a session that ends with: “Remember when we…?”</w:t>
      </w:r>
    </w:p>
    <w:p>
      <w:pPr>
        <w:pStyle w:val="Heading1"/>
      </w:pPr>
      <w:r>
        <w:t>Design Pillars</w:t>
      </w:r>
    </w:p>
    <w:p>
      <w:pPr>
        <w:pStyle w:val="ListBullet"/>
      </w:pPr>
      <w:r>
        <w:rPr>
          <w:b/>
        </w:rPr>
        <w:t xml:space="preserve">Shared memory over score: </w:t>
      </w:r>
      <w:r>
        <w:t>The real reward is the story the group creates together: the desperate repair, bad decision, lucky discovery, narrow escape, or ridiculous plan that somehow worked.</w:t>
      </w:r>
    </w:p>
    <w:p>
      <w:pPr>
        <w:pStyle w:val="ListBullet"/>
      </w:pPr>
      <w:r>
        <w:rPr>
          <w:b/>
        </w:rPr>
        <w:t xml:space="preserve">The crew is the hero: </w:t>
      </w:r>
      <w:r>
        <w:t>No single player should be able to carry the experience. Every role should matter, and every station should occasionally become the most important one on the vehicle.</w:t>
      </w:r>
    </w:p>
    <w:p>
      <w:pPr>
        <w:pStyle w:val="ListBullet"/>
      </w:pPr>
      <w:r>
        <w:rPr>
          <w:b/>
        </w:rPr>
        <w:t xml:space="preserve">Communication is gameplay: </w:t>
      </w:r>
      <w:r>
        <w:t>Players should naturally call out threats, discoveries, problems, plans, and requests. Good teamwork should matter more than individual mechanical mastery.</w:t>
      </w:r>
    </w:p>
    <w:p>
      <w:pPr>
        <w:pStyle w:val="ListBullet"/>
      </w:pPr>
      <w:r>
        <w:rPr>
          <w:b/>
        </w:rPr>
        <w:t xml:space="preserve">Presence over spectacle: </w:t>
      </w:r>
      <w:r>
        <w:t>Physical controls, sound, visuals, interfaces, and simulation exist to make the vehicle feel real. Technology should disappear into the experience.</w:t>
      </w:r>
    </w:p>
    <w:p>
      <w:pPr>
        <w:pStyle w:val="ListBullet"/>
      </w:pPr>
      <w:r>
        <w:rPr>
          <w:b/>
        </w:rPr>
        <w:t xml:space="preserve">Systems over scripts: </w:t>
      </w:r>
      <w:r>
        <w:t>Interacting systems should create situations the developers did not explicitly author. Plans can fail, accidents can become victories, and players should be able to surprise us.</w:t>
      </w:r>
    </w:p>
    <w:p>
      <w:pPr>
        <w:pStyle w:val="ListBullet"/>
      </w:pPr>
      <w:r>
        <w:rPr>
          <w:b/>
        </w:rPr>
        <w:t xml:space="preserve">Respect the player: </w:t>
      </w:r>
      <w:r>
        <w:t>Avoid over-explaining and over-directing. Give players room to observe, infer, experiment, and invent solutions.</w:t>
      </w:r>
    </w:p>
    <w:p>
      <w:pPr>
        <w:pStyle w:val="Heading1"/>
      </w:pPr>
      <w:r>
        <w:t>What the Game Should Feel Like</w:t>
      </w:r>
    </w:p>
    <w:p>
      <w:r>
        <w:t>An expedition has a rhythm: preparation, travel, curiosity, danger, improvisation, recovery, discovery, and eventually the relief of coming home. Constant intensity is less important than contrast.</w:t>
      </w:r>
    </w:p>
    <w:p>
      <w:r>
        <w:t>The game should feel social even when nothing is attacking. Driving, navigating, repairing, reloading, listening to the radio, and deciding where to go next are part of the experience rather than gaps between encounters.</w:t>
      </w:r>
    </w:p>
    <w:p>
      <w:pPr>
        <w:pStyle w:val="Heading1"/>
      </w:pPr>
      <w:r>
        <w:t>Creative North Star</w:t>
      </w:r>
    </w:p>
    <w:p>
      <w:r>
        <w:t>Every major feature should earn its place by strengthening at least one of three things: immersion, cooperation, or memorable stories. Ideally, it strengthens all three.</w:t>
      </w:r>
    </w:p>
    <w:p>
      <w:r>
        <w:t>The long-term measure of success is simple: years later, the players still remember what happened aboard their ship.</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UNDUINOCPP  •  HUMAN DESIGN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